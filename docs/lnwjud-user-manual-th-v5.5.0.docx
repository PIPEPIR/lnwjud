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360" w:after="60"/>
        <w:jc w:val="center"/>
      </w:pPr>
      <w:r>
        <w:rPr>
          <w:rFonts w:ascii="Prompt" w:hAnsi="Prompt" w:eastAsia="Prompt"/>
          <w:b/>
          <w:color w:val="F5C542"/>
          <w:sz w:val="62"/>
        </w:rPr>
        <w:t>LNWJUD</w:t>
      </w:r>
    </w:p>
    <w:p>
      <w:pPr>
        <w:keepNext w:val="0"/>
        <w:spacing w:before="0" w:after="140"/>
        <w:jc w:val="center"/>
      </w:pPr>
      <w:r>
        <w:rPr>
          <w:rFonts w:ascii="Prompt" w:hAnsi="Prompt" w:eastAsia="Prompt"/>
          <w:b/>
          <w:color w:val="0B1020"/>
          <w:sz w:val="38"/>
        </w:rPr>
        <w:t>USER MANUAL</w:t>
      </w:r>
    </w:p>
    <w:p>
      <w:pPr>
        <w:keepNext w:val="0"/>
        <w:spacing w:before="0" w:after="80"/>
        <w:jc w:val="center"/>
      </w:pPr>
      <w:r>
        <w:rPr>
          <w:rFonts w:ascii="Prompt" w:hAnsi="Prompt" w:eastAsia="Prompt"/>
          <w:b/>
          <w:color w:val="252A34"/>
          <w:sz w:val="31"/>
        </w:rPr>
        <w:t>คู่มือการติดตั้ง เชื่อมต่อ และใช้งาน lnwjud</w:t>
      </w:r>
    </w:p>
    <w:p>
      <w:pPr>
        <w:keepNext w:val="0"/>
        <w:spacing w:before="0" w:after="320"/>
        <w:jc w:val="center"/>
      </w:pPr>
      <w:r>
        <w:rPr>
          <w:rFonts w:ascii="Prompt" w:hAnsi="Prompt" w:eastAsia="Prompt"/>
          <w:b w:val="0"/>
          <w:color w:val="667085"/>
          <w:sz w:val="20"/>
        </w:rPr>
        <w:t>เวอร์ชัน 5.5.0  •  Windows 10/11 x64  •  Font: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6"/>
            <w:tcBorders>
              <w:top w:val="single" w:sz="4" w:color="D8DCE4"/>
              <w:left w:val="single" w:sz="14" w:color="F5C542"/>
              <w:bottom w:val="single" w:sz="4" w:color="D8DCE4"/>
              <w:right w:val="single" w:sz="4" w:color="D8DCE4"/>
            </w:tcBorders>
          </w:tcPr>
          <w:p>
            <w:pPr>
              <w:spacing w:before="80" w:after="40"/>
            </w:pPr>
            <w:r>
              <w:rPr>
                <w:rFonts w:ascii="Prompt" w:hAnsi="Prompt" w:eastAsia="Prompt"/>
                <w:b/>
                <w:color w:val="B98617"/>
                <w:sz w:val="21"/>
              </w:rPr>
              <w:t>คู่มือฉบับใช้งานจริง</w:t>
            </w:r>
          </w:p>
          <w:p>
            <w:pPr>
              <w:spacing w:after="80"/>
            </w:pPr>
            <w:r>
              <w:rPr>
                <w:rFonts w:ascii="Prompt" w:hAnsi="Prompt" w:eastAsia="Prompt"/>
                <w:b w:val="0"/>
                <w:color w:val="252A34"/>
                <w:sz w:val="19"/>
              </w:rPr>
              <w:t>ครอบคลุมการติดตั้ง, Project/Workspace, การเชื่อม ChatGPT, Remote MCP (ngrok / Cloudflare / Custom URL / Local), OpenAI Secure MCP Tunnel, Permission, Microsoft Office, Logs, Doctor, Recovery และ Troubleshooting</w:t>
            </w:r>
          </w:p>
        </w:tc>
      </w:tr>
    </w:tbl>
    <w:p>
      <w:pPr>
        <w:keepNext w:val="0"/>
        <w:spacing w:before="0" w:after="20"/>
      </w:pPr>
    </w:p>
    <w:p>
      <w:pPr>
        <w:keepNext w:val="0"/>
        <w:spacing w:before="360" w:after="80"/>
        <w:jc w:val="center"/>
      </w:pPr>
      <w:r>
        <w:rPr>
          <w:rFonts w:ascii="Prompt" w:hAnsi="Prompt" w:eastAsia="Prompt"/>
          <w:b w:val="0"/>
          <w:color w:val="667085"/>
          <w:sz w:val="18"/>
        </w:rPr>
        <w:t>ออกแบบโทน Dark Gold ให้สอดคล้องกับ UI ของ lnwjud</w:t>
      </w:r>
    </w:p>
    <w:p>
      <w:r>
        <w:br w:type="page"/>
      </w:r>
    </w:p>
    <w:p>
      <w:pPr>
        <w:pStyle w:val="Heading1"/>
        <w:keepNext/>
        <w:spacing w:before="0" w:after="16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เริ่มต้นใช้งานใน 6 ขั้นตอน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01</w:t>
      </w:r>
      <w:r>
        <w:rPr>
          <w:rFonts w:ascii="Prompt" w:hAnsi="Prompt" w:eastAsia="Prompt"/>
          <w:b w:val="0"/>
          <w:color w:val="252A34"/>
          <w:sz w:val="20"/>
        </w:rPr>
        <w:t xml:space="preserve">   ติดตั้ง lnwjud-Setup-5.5.0.exe หรือใช้ Portable ตามต้องการ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02</w:t>
      </w:r>
      <w:r>
        <w:rPr>
          <w:rFonts w:ascii="Prompt" w:hAnsi="Prompt" w:eastAsia="Prompt"/>
          <w:b w:val="0"/>
          <w:color w:val="252A34"/>
          <w:sz w:val="20"/>
        </w:rPr>
        <w:t xml:space="preserve">   เปิดโปรแกรม แล้วเพิ่ม Project/Workspace ที่ต้องการให้ ChatGPT ทำงานด้วย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03</w:t>
      </w:r>
      <w:r>
        <w:rPr>
          <w:rFonts w:ascii="Prompt" w:hAnsi="Prompt" w:eastAsia="Prompt"/>
          <w:b w:val="0"/>
          <w:color w:val="252A34"/>
          <w:sz w:val="20"/>
        </w:rPr>
        <w:t xml:space="preserve">   เลือกวิธีเชื่อมต่อ: ngrok, Cloudflare, Custom URL, Local MCP หรือ OpenAI Secure MCP Tunnel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04</w:t>
      </w:r>
      <w:r>
        <w:rPr>
          <w:rFonts w:ascii="Prompt" w:hAnsi="Prompt" w:eastAsia="Prompt"/>
          <w:b w:val="0"/>
          <w:color w:val="252A34"/>
          <w:sz w:val="20"/>
        </w:rPr>
        <w:t xml:space="preserve">   ตรวจหน้า Settings / Doctor ให้ MCP หรือ Tunnel อยู่ในสถานะพร้อมใช้งาน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05</w:t>
      </w:r>
      <w:r>
        <w:rPr>
          <w:rFonts w:ascii="Prompt" w:hAnsi="Prompt" w:eastAsia="Prompt"/>
          <w:b w:val="0"/>
          <w:color w:val="252A34"/>
          <w:sz w:val="20"/>
        </w:rPr>
        <w:t xml:space="preserve">   เชื่อม/Refresh connector ใน ChatGPT หลังอัปเดต tool schema</w:t>
      </w:r>
    </w:p>
    <w:p>
      <w:pPr>
        <w:spacing w:after="80"/>
      </w:pPr>
      <w:r>
        <w:rPr>
          <w:rFonts w:ascii="Prompt" w:hAnsi="Prompt" w:eastAsia="Prompt"/>
          <w:b/>
          <w:color w:val="B98617"/>
          <w:sz w:val="20"/>
        </w:rPr>
        <w:t>06</w:t>
      </w:r>
      <w:r>
        <w:rPr>
          <w:rFonts w:ascii="Prompt" w:hAnsi="Prompt" w:eastAsia="Prompt"/>
          <w:b w:val="0"/>
          <w:color w:val="252A34"/>
          <w:sz w:val="20"/>
        </w:rPr>
        <w:t xml:space="preserve">   เริ่มจากงาน read-only ก่อน แล้วจึงใช้คำสั่งแก้ไฟล์หรือรันคำสั่ง</w:t>
      </w:r>
    </w:p>
    <w:p>
      <w:pPr>
        <w:pStyle w:val="Heading2"/>
        <w:keepNext/>
        <w:spacing w:before="160" w:after="100"/>
      </w:pPr>
      <w:r>
        <w:rPr>
          <w:rFonts w:ascii="Prompt" w:hAnsi="Prompt" w:eastAsia="Prompt"/>
          <w:b/>
          <w:color w:val="0B1020"/>
          <w:sz w:val="28"/>
        </w:rPr>
        <w:t>เลือกวิธีเชื่อมต่อ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วิธี</w:t>
            </w:r>
          </w:p>
        </w:tc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เหมาะกับ</w:t>
            </w:r>
          </w:p>
        </w:tc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สิ่งที่ต้องมี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Remote MCP – ngrok + OAuth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ChatGPT ผ่านอินเทอร์เน็ต / ค่าเริ่มต้น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ngrok + OAuth gateway</w:t>
            </w:r>
          </w:p>
        </w:tc>
      </w:tr>
      <w:tr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Remote MCP – Cloudflare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มี Cloudflare Tunnel/reverse proxy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Public HTTPS origin + local gateway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Remote MCP – Custom URL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มี reverse proxy HTTPS อื่น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Public HTTPS origin + routing</w:t>
            </w:r>
          </w:p>
        </w:tc>
      </w:tr>
      <w:tr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Local MCP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MCP client ในเครื่อง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ไม่ต้องใช้ ngrok หรือ public OAuth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OpenAI Secure MCP Tunnel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เส้นทาง OpenAI Tunnel โดยตรง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OAuth ที่รองรับ หรือ Runtime API key</w:t>
            </w:r>
          </w:p>
        </w:tc>
      </w:tr>
    </w:tbl>
    <w:p>
      <w:pPr>
        <w:keepNext w:val="0"/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6"/>
            <w:tcBorders>
              <w:top w:val="single" w:sz="4" w:color="D8DCE4"/>
              <w:left w:val="single" w:sz="14" w:color="F5C542"/>
              <w:bottom w:val="single" w:sz="4" w:color="D8DCE4"/>
              <w:right w:val="single" w:sz="4" w:color="D8DCE4"/>
            </w:tcBorders>
          </w:tcPr>
          <w:p>
            <w:pPr>
              <w:spacing w:before="80" w:after="40"/>
            </w:pPr>
            <w:r>
              <w:rPr>
                <w:rFonts w:ascii="Prompt" w:hAnsi="Prompt" w:eastAsia="Prompt"/>
                <w:b/>
                <w:color w:val="B98617"/>
                <w:sz w:val="21"/>
              </w:rPr>
              <w:t>ข้อสำคัญ</w:t>
            </w:r>
          </w:p>
          <w:p>
            <w:pPr>
              <w:spacing w:after="80"/>
            </w:pPr>
            <w:r>
              <w:rPr>
                <w:rFonts w:ascii="Prompt" w:hAnsi="Prompt" w:eastAsia="Prompt"/>
                <w:b w:val="0"/>
                <w:color w:val="252A34"/>
                <w:sz w:val="19"/>
              </w:rPr>
              <w:t>ngrok ยังคงเป็นค่าเริ่มต้นเพื่อความเข้ากันได้กับผู้ใช้เดิม ส่วน Cloudflare / Custom / Local เป็นตัวเลือกเพิ่มและไม่ migrate การตั้งค่าเดิมให้อัตโนมัติ</w:t>
            </w:r>
          </w:p>
        </w:tc>
      </w:tr>
    </w:tbl>
    <w:p>
      <w:pPr>
        <w:keepNext w:val="0"/>
        <w:spacing w:before="0" w:after="20"/>
      </w:pP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Microsoft Office และ Microsoft 365 ใน v5.5.0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Windows provider ใช้ Microsoft Office COM จริงสำหรับ Word, Excel, PowerPoint และ Outlook โดยแต่ละ action จะรายงาน readiness ตามความสามารถจริง ไม่ถือว่า dependency ติดตั้งแล้วเท่ากับ action พร้อมใช้งาน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Tool surface</w:t>
            </w:r>
          </w:p>
        </w:tc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ตัวอย่างงาน</w:t>
            </w:r>
          </w:p>
        </w:tc>
        <w:tc>
          <w:tcPr>
            <w:tcW w:type="dxa" w:w="3427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หมายเหตุ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office_word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อ่านข้อความ ตาราง รูป style และแก้ไข/บันทึก/export PDF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เหมาะกับเอกสาร Word ใน Active Project</w:t>
            </w:r>
          </w:p>
        </w:tc>
      </w:tr>
      <w:tr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office_excel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อ่าน/เขียนสูตร ตาราง chart pivot format และ CSV/PDF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รักษา workbook compatibility เดิม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office_powerpoint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อ่าน/เพิ่ม/แก้ slide, text, image, table, chart และ notes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รองรับ save/save_as/export PDF</w:t>
            </w:r>
          </w:p>
        </w:tc>
      </w:tr>
      <w:tr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office_outlook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อ่าน mail, draft, attachment และจัดการข้อความ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การ send ต้องผ่าน confirmation gate</w:t>
            </w:r>
          </w:p>
        </w:tc>
      </w:tr>
      <w:tr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office_calendar / contacts / tasks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ปฏิทิน รายชื่อ และงาน</w:t>
            </w:r>
          </w:p>
        </w:tc>
        <w:tc>
          <w:tcPr>
            <w:tcW w:type="dxa" w:w="3427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mutation สำคัญยังอยู่ใต้ permission policy</w:t>
            </w:r>
          </w:p>
        </w:tc>
      </w:tr>
      <w:tr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Microsoft 365 / Graph tools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OneDrive, SharePoint, Teams, OneNote และบริการ cloud</w:t>
            </w:r>
          </w:p>
        </w:tc>
        <w:tc>
          <w:tcPr>
            <w:tcW w:type="dxa" w:w="3427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ต้องดู office_status/readiness; ถ้า provider/OAuth ยังไม่พร้อมจะรายงาน not ready ไม่ fake success</w:t>
            </w:r>
          </w:p>
        </w:tc>
      </w:tr>
    </w:tbl>
    <w:p>
      <w:pPr>
        <w:keepNext w:val="0"/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6"/>
            <w:tcBorders>
              <w:top w:val="single" w:sz="4" w:color="D8DCE4"/>
              <w:left w:val="single" w:sz="14" w:color="F5C542"/>
              <w:bottom w:val="single" w:sz="4" w:color="D8DCE4"/>
              <w:right w:val="single" w:sz="4" w:color="D8DCE4"/>
            </w:tcBorders>
          </w:tcPr>
          <w:p>
            <w:pPr>
              <w:spacing w:before="80" w:after="40"/>
            </w:pPr>
            <w:r>
              <w:rPr>
                <w:rFonts w:ascii="Prompt" w:hAnsi="Prompt" w:eastAsia="Prompt"/>
                <w:b/>
                <w:color w:val="B98617"/>
                <w:sz w:val="21"/>
              </w:rPr>
              <w:t>ความปลอดภัย</w:t>
            </w:r>
          </w:p>
          <w:p>
            <w:pPr>
              <w:spacing w:after="80"/>
            </w:pPr>
            <w:r>
              <w:rPr>
                <w:rFonts w:ascii="Prompt" w:hAnsi="Prompt" w:eastAsia="Prompt"/>
                <w:b w:val="0"/>
                <w:color w:val="252A34"/>
                <w:sz w:val="19"/>
              </w:rPr>
              <w:t>Macros ยังไม่เปิดโดยปริยาย, ไม่มี silent send/publish/share และไฟล์ mutation ยังอยู่ใต้ Active Project + permission/recovery policy ของ lnwjud</w:t>
            </w:r>
          </w:p>
        </w:tc>
      </w:tr>
    </w:tbl>
    <w:p>
      <w:pPr>
        <w:keepNext w:val="0"/>
        <w:spacing w:before="0" w:after="20"/>
      </w:pPr>
    </w:p>
    <w:p>
      <w:r>
        <w:br w:type="page"/>
      </w:r>
    </w:p>
    <w:p>
      <w:pPr>
        <w:pStyle w:val="Heading1"/>
        <w:keepNext/>
        <w:spacing w:before="0" w:after="16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สารบัญ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1. สิ่งที่ต้องมี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2. เลือกแบบติดตั้งหรือ Portable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3A. Remote MCP ผ่าน ngrok + OAuth (ค่าเริ่มต้น/รองรับผู้ใช้เดิม)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4. ตั้งค่า Secure MCP Tunnel ใน lnwjud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5. เชื่อม lnwjud เข้ากับ ChatGPT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6. ทดสอบหลังเชื่อมต่อ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7. Work Log / บันทึกการทำงาน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8. Durable Goal Continuation / ทำงานต่อจากจุดเดิม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9. Active Projects และหลายแชทพร้อมกัน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10. Permission และการลบไฟล์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11. Recovery Center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12. Live Logs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13. Doctor / Troubleshooting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14. Local STDIO สำหรับ Codex/IDE</w:t>
      </w:r>
    </w:p>
    <w:p>
      <w:pPr>
        <w:keepNext w:val="0"/>
        <w:spacing w:before="0" w:after="40"/>
      </w:pPr>
      <w:r>
        <w:rPr>
          <w:rFonts w:ascii="Prompt" w:hAnsi="Prompt" w:eastAsia="Prompt"/>
          <w:b w:val="0"/>
          <w:color w:val="252A34"/>
          <w:sz w:val="20"/>
        </w:rPr>
        <w:t>15. Build จาก source</w:t>
      </w:r>
    </w:p>
    <w:p>
      <w:r>
        <w:br w:type="page"/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lnwjud คือ cross-platform local AI-agent runtime / MCP gateway สำหรับให้ ChatGPT, Codex และ MCP client อื่นทำงานกับเครื่องของคุณ เช่น อ่าน/ค้น/แก้ไฟล์, Git, รันโปรเซส และเครื่องมือพัฒนาอื่น ๆ โดยงานจริงยังทำบนเครื่องของคุณ ความสามารถ Windows-only เช่น WSL, Registry และ Windows Sandbox จะไม่แสดงเป็นพร้อมใช้งานบน macOS/Linux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6"/>
            <w:tcBorders>
              <w:top w:val="single" w:sz="4" w:color="D8DCE4"/>
              <w:left w:val="single" w:sz="14" w:color="F5C542"/>
              <w:bottom w:val="single" w:sz="4" w:color="D8DCE4"/>
              <w:right w:val="single" w:sz="4" w:color="D8DCE4"/>
            </w:tcBorders>
          </w:tcPr>
          <w:p>
            <w:pPr>
              <w:spacing w:before="80" w:after="40"/>
            </w:pPr>
            <w:r>
              <w:rPr>
                <w:rFonts w:ascii="Prompt" w:hAnsi="Prompt" w:eastAsia="Prompt"/>
                <w:b/>
                <w:color w:val="B98617"/>
                <w:sz w:val="21"/>
              </w:rPr>
              <w:t>หมายเหตุ</w:t>
            </w:r>
          </w:p>
          <w:p>
            <w:pPr>
              <w:spacing w:after="80"/>
            </w:pPr>
            <w:r>
              <w:rPr>
                <w:rFonts w:ascii="Prompt" w:hAnsi="Prompt" w:eastAsia="Prompt"/>
                <w:b w:val="0"/>
                <w:color w:val="252A34"/>
                <w:sz w:val="19"/>
              </w:rPr>
              <w:t>สำหรับผู้ใช้ package ของ lnwjud ไม่ต้องติดตั้ง Node.js และไม่ต้องดาวน์โหลด tunnel-client เอง ตัว release รวม official OpenAI tunnel-client v0.0.14 ที่ตรงกับ OS และ architecture ของ target ไว้ให้แล้ว</w:t>
            </w:r>
          </w:p>
        </w:tc>
      </w:tr>
    </w:tbl>
    <w:p>
      <w:pPr>
        <w:keepNext w:val="0"/>
        <w:spacing w:before="0" w:after="20"/>
      </w:pP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คู่มือ target ใหม่: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ติดตั้งบน macOS 13+ (INSTALL_MACOS.md) (arm64/x64)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ติดตั้งบน Linux (INSTALL_LINUX.md) (Ubuntu 24.04 LTS x64; arm64 เป็น preview ที่ใช้ artifact ตรงสถาปัตยกรรม)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ทั้งสามระบบใช้ core MCP/Workspace ชุดเดียวกันและเลือก provider ตาม host ตอน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เริ่มโปรแกรม ส่วน WSL, Registry, Windows Sandbox, Windows PDF installer และ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Outlook/COM ยังคงเป็น Windows-only และจะรายงาน unsupported_platform บนระบบอื่น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อย่างชัดเจน</w:t>
      </w:r>
    </w:p>
    <w:p>
      <w:pPr>
        <w:pBdr>
          <w:bottom w:val="single" w:sz="4" w:space="1" w:color="D8DCE4"/>
        </w:pBdr>
      </w:pP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1. สิ่งที่ต้องมี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สำหรับผู้ใช้ทั่วไป ให้เลือก package ให้ตรงกับ host: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Windows 10/11 x64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macOS 13+ arm64/x64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Linux x64 บน Ubuntu 24.04 LTS (Linux arm64 มี artifact แยก แต่ยังเป็น preview)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สำหรับ v4.11.0 ตัวโปรแกรมแยก compatibility profile ตามระบบ: Windows 10 x64 ใช้ software rendering เป็นค่าเริ่มต้นเพื่อลดปัญหาหน้าจอ Electron/Chromium ค้าง, วาดไม่ครบ หรือบาง control กดไม่ได้บน GPU/driver รุ่นเก่า ส่วน Windows 11 x64 ยังใช้ hardware acceleration ตามปกติ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งานภายในโปรแกรมที่ต้องเรียก PowerShell ใช้ powershell.exe ที่มากับ Windows ไม่บังคับให้ติดตั้ง PowerShell 7 และ child process ภายในถูกเปิดแบบซ่อนหน้าต่าง console. ใน v5.4.2 native input bridge รองรับ Windows PowerShell 5.1 โดยตรงทั้งการพิมพ์ข้อความหลายตัวอักษรและการปล่อย modifier ของ hotkey แบบย้อนลำดับพร้อม finally cleanup (Issue #114). ระบบยังจำกัด durable background task พร้อมกันไว้ 16 งาน และ managed process พร้อมกันไว้ 24 งาน เพื่อกันกรณีหลายแชทสั่งงานพร้อมกันจนเกิด conhost.exe จำนวนมาก/CPU เต็ม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public release ล่าสุด lnwjud-Setup-5.5.0.exe หรือ lnwjud-Portable-5.5.0.exe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OpenAI Platform tunnel ที่ผูกกับ ChatGPT workspace ที่จะใช้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Credential ตามโหมดที่เลือก: OAuth เมื่อ provider รองรับ Tunnel provisioning หรือ Runtime API key ที่มีสิทธิ์ Tunnels Read + Use สำหรับโหมดเดิม/สำรอง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อินเทอร์เน็ตขาออก HTTPS สำหรับ Secure MCP Tunnel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ไม่ต้องมี: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Node.js แยกบนเครื่อง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pnpm / Corepack สำหรับการใช้งานปกติ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การโหลด ZIP tunnel-client เอง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การพิมพ์ tunnel-client init ใน PowerShell เอง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Windows release ปัจจุบันเป็น x64 เท่านั้น ไม่รองรับ Windows 32-bit และไม่ได้ทำ target สำหรับ Windows 7/8/8.1. macOS มี package arm64/x64 และ Linux มี package x64 พร้อม Linux arm64 preview ที่ต้องเลือก artifact ให้ตรงสถาปัตยกรรม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Node.js, pnpm และ Git จำเป็นเฉพาะกรณีพัฒนา/build จาก source ตามหัวข้อท้ายเอกสาร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2. เลือกแบบติดตั้งหรือ Portable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แบบแนะนำ: Installer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ดาวน์โหลด public release ล่าสุด lnwjud-Setup-5.5.0.exe จาก GitHub Releases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ติดตั้งตามปกติ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 lnwjud Agent Control Center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เพิ่ม Project/Workspace ที่ต้องการใช้งาน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ถ้าทำงานพร้อมกันหลายแชท/หลายโปรเจกต์ ให้ตั้ง Active Projects ได้มากกว่า 1 โปรเจกต์ และเลือก Primary Project สำหรับงานที่ต้องมีค่า default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แบบไม่ต้องติดตั้ง: Portable EXE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ดาวน์โหลด public release ล่าสุด lnwjud-Portable-5.5.0.exe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วางไว้ในโฟลเดอร์ที่ต้องการแล้วเปิดไฟล์ได้ทันที ไม่ต้องรัน installer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เพิ่ม Project/Workspace และตั้ง Tunnel เหมือนเวอร์ชันติดตั้ง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Portable ของ lnwjud หมายถึง ตัวโปรแกรมเปิดได้โดยไม่ต้องติดตั้ง แต่ตั้งใจใช้ข้อมูล/Settings ต่อผู้ใช้ Windows ชุดเดียวกับตัวติดตั้ง จึงไม่ใช่โหมดที่เก็บ database/settings ทุกอย่างไว้ข้างไฟล์ EXE ถ้าเคยใช้ตัวติดตั้งใน Windows account เดียวกัน Portable จะเห็นการตั้งค่าชุดเดียวกัน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ทั้ง Installer และ Portable รวม tunnel-client target-native ไว้ใน package โดย lnwjud จะเลือก path ภายใน package เองเมื่อช่อง Tunnel Client Override ว่าง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เปิดครั้งแรกและยังไม่มี Project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หน้า Doctor จะแจ้งเตือนว่า “ยังไม่มี Project” แต่ไม่ล็อกหน้าแอป: เปิด Projects หรือกด Add Project จาก Doctor แล้วเพิ่ม path ได้ทันที. ถ้าเพิ่มไม่สำเร็จ ข้อความ path จะยังอยู่เพื่อแก้และลองใหม่. ถ้า Dashboard/Workspace bootstrap บางส่วนล้ม โปรแกรมจะแสดง error พร้อม Retry แทนการค้างที่ Loading. Doctor ตรวจ identity ของ MCP ที่ port ตั้งค่าไว้ จึงแยกได้ว่า listener นั้นเป็น lnwjud หรือโปรแกรมอื่น.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Auto Update แยกตามชนิดที่ใช้อยู่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ถ้ากำลังใช้ Installer โปรแกรมจะอ่าน latest.yml และดาวน์โหลด/ติดตั้ง lnwjud-Setup-&lt;version&gt;.exe รุ่นใหม่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ถ้ากำลังใช้ Portable โปรแกรมจะอ่าน portable.yml และดาวน์โหลด lnwjud-Portable-&lt;version&gt;.exe รุ่นใหม่เท่านั้น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macOS ใช้ latest-mac.yml ซึ่งรวม zip ของ Intel และ Apple silicon แล้วเลือกไฟล์ตามสถาปัตยกรรมของเครื่อง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Linux AppImage ใช้ latest-linux.yml สำหรับ x64 และ latest-linux-arm64.yml สำหรับ arm64; DEB ยังคงให้ package manager จัดการ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Portable updater จะรอให้โปรแกรมเดิมปิด, สำรอง EXE เดิม, วาง EXE ใหม่ทับ path เดิมที่ผู้ใช้เปิดอยู่, เปิดโปรแกรมใหม่ และ rollback กลับ EXE เดิมถ้าการ replace ล้มเหลว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Auto Update จะ ไม่เปลี่ยนชนิดให้เอง: Portable จะไม่กลายเป็น Installer และ Installer จะไม่ถูกเปลี่ยนเป็น Portable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ไฟล์ update ถูกตรวจตาม SHA-512/size ใน update manifest ก่อนเข้าสู่ขั้นตอน install/replace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ดังนั้นผู้ใช้เลือกแบบไหนตอนดาวน์โหลดครั้งแรก ก็จะได้รับ update ของแบบนั้นต่อไป ข้อมูล/Settings ต่อผู้ใช้ Windows ยังคงใช้ชุดเดิมตามปกติ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3A. Remote MCP ผ่าน ngrok + OAuth (ค่าเริ่มต้น/รองรับผู้ใช้เดิม)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ใน v4.52.0 วิธีที่ง่ายที่สุดสำหรับ ChatGPT เว็บคือ Remote MCP — ngrok + OAuth ซึ่งแยกจาก OpenAI Secure MCP Tunnel เดิมอย่างชัดเจน. งาน Remote MCP/OAuth ที่พัฒนาระหว่างเลขเวอร์ชันภายใน 4.50/4.51 (ซึ่งไม่เคยเผยแพร่เป็น Release) ถูกรวมส่งมอบใน v4.52.0 ชุดเดียว. Local MCP ของ lnwjud ยังคง bind เฉพาะ loopback เช่น http://127.0.0.1:18765/mcp; lnwjud จะสร้าง OAuth-protected loopback gateway อีกชั้น แล้วให้ ngrok เปิดเฉพาะ gateway นั้นออกเป็น HTTPS public URL ที่ลงท้าย /mcp.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ขั้นตอนใช้งานปกติ: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 Settings → Remote MCP &amp; Tunnel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ดูสถานะ ngrok ก่อน: ถ้าขึ้น READY / ✓ ngrok พร้อมใช้งาน แปลว่า lnwjud ตรวจ binary ด้วย ngrok version แล้ว ไม่ต้องติดตั้งซ้ำ. ถ้ายังเป็น NOT READY หน้า Settings จะแสดงวิธีติดตั้งที่รองรับตาม host เท่านั้น: Windows ใช้ช่องทาง Microsoft Store/WinGet, macOS สามารถใช้ Homebrew เมื่อ Homebrew พร้อม, ส่วน Linux หรือ host ที่ lnwjud ไม่มีวิธีติดตั้งอัตโนมัติที่พิสูจน์แล้วจะซ่อนปุ่ม auto-install และเปิดลิงก์ดาวน์โหลด ngrok ทางการแทน. lnwjud ไม่เอา binary ของ OS/architecture อื่นมาติดตั้งข้ามระบบและไม่แอบใช้ sudo/แก้ package repository ให้เอง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เปิดหน้า ngrok Authtoken จากปุ่มใน lnwjud แล้ววาง token ครั้งเดียว; lnwjud เก็บ token ผ่าน secure storage ของ host (Windows DPAPI / macOS Keychain / system keyring ที่รองรับบน Linux) และส่งให้ process ผ่าน NGROK_AUTHTOKEN เท่านั้น ไม่ใส่ใน command line หรือ config plaintext. ถ้า secure storage ของ host ใช้งานไม่ได้ ระบบจะ fail closed แทนการลดระดับไปเก็บ plaintext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กด Start Remote MCP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เมื่อสถานะเป็น RUNNING ให้กด Copy MCP URL. สำหรับ ChatGPT Business ให้ Admin/Owner นำ URL https://...ngrok.app/mcp ไปตั้งค่า Workspace Settings → Apps → Create เลือก OAuth, Scan Tools, Create แล้ว Publish ให้ Workspace; สมาชิกทั่วไปไม่ต้องกรอก Server URL เอง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สมาชิกเปิดแอป lnwjud ที่ Publish แล้วกด Connect ได้เลย. เมื่อ ChatGPT ใช้ callback ที่รองรับ รวมถึง callback ของ Plugin/App ที่สร้างใหม่รูปแบบ https://chatgpt.com/connector/oauth/&lt;redirect_id&gt; browser จะถูก handoff อัตโนมัติไปยัง one-time URL แบบสุ่มบน 127.0.0.1 ของ lnwjud Desktop ก่อน จากนั้นจึงทำ OAuth DCR + Authorization Code + PKCE และ redirect กลับ ChatGPT โดยไม่ต้องกรอกรหัสหรือกดยืนยันเพิ่ม. public ngrok endpoint ใช้ localhost ticket นี้แทนไม่ได้; OAuth client ที่ไม่ตรง callback ที่รองรับจะถูกปฏิเสธแบบ fail closed ด้วย 403 access_denied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ตั้งแต่ v4.62.0 ไม่ต้องซื้อหรือจดโดเมนเองเพื่อให้ Public MCP URL คงที่: บัญชี ngrok มี development domain ที่ระบบกำหนดให้ และเมื่อ lnwjud เปิด Remote MCP สำเร็จครั้งแรก lnwjud จะจำ HTTPS origin นั้นไว้ใน encrypted Remote MCP state. ครั้งถัดไป/หลังอัปเดต lnwjud จะส่ง origin เดิมกลับให้ ngrok ผ่าน --url และจะหยุดพร้อมแจ้งเตือนแทนการเปลี่ยน URL ของ ChatGPT แบบเงียบ ๆ หาก ngrok ไม่สามารถใช้ URL เดิมได้. Custom domain ยังเป็นทางเลือกเสริม ไม่ใช่ข้อบังคับ. ถ้าตั้งใจเปลี่ยนบัญชี ngrok หรือโดเมน ให้บันทึก ngrok Authtoken ใหม่หนึ่งครั้งเพื่อ reset URL ที่จำไว้ แล้ว Start Remote MCP เพื่อเรียนรู้ URL ใหม่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Remote MCP gateway รองรับ OAuth discovery, Dynamic Client Registration, Authorization Code + PKCE S256, access token และ refresh token. คำขอ /mcp ที่ไม่มี bearer token ที่ถูกต้องจะถูกปฏิเสธ และ Authorization header จากอินเทอร์เน็ตจะไม่ถูกส่งต่อเข้า local MCP โดยตรง.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3B. Remote MCP ผ่าน Cloudflare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โหมด Cloudflare เป็นตัวเลือกเพิ่มใน v5.5.0 และไม่เปลี่ยนผู้ใช้เดิมจาก ngrok อัตโนมัติ. ใช้เมื่อคุณมี Cloudflare Tunnel/reverse proxy ของตัวเองอยู่แล้ว: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เลือก Transport = Cloudflare ใน Settings.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lnwjud จะเปิด OAuth-protected gateway บน loopback แบบ stable และแสดง Local gateway target ให้คัดลอก.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ตั้ง Cloudflare Tunnel/reverse proxy ของคุณให้ forward มาที่ gateway target ที่ lnwjud แสดง — ไม่ใช่ raw Local MCP URL.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ใส่ public HTTPS origin ของคุณ เช่น https://mcp.example.com แล้วบันทึก.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กด Start Remote MCP; lnwjud จะตรวจว่ public origin วิ่งกลับมาถึง gateway จริงก่อนรายงาน RUNNING.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lnwjud ไม่ได้สร้าง Cloudflare Tunnel ให้เอง ในโหมดนี้ และจะไม่ติดตั้ง/รัน ngrok. การจัดการ Cloudflare token/domain/tunnel เป็นของผู้ใช้หรือระบบภายนอก.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3C. Remote MCP ผ่าน Custom URL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โหมด Custom URL ใช้กับ reverse proxy HTTPS ที่คุณจัดการเอง เช่น proxy/gateway ขององค์กร. พฤติกรรมเหมือน Cloudflare ในส่วน security boundary: lnwjud เปิด stable protected loopback gateway, ไม่ต้องใช้ ngrok authtoken และจะ verify public HTTPS origin ก่อนขึ้น RUNNING. Proxy ต้องชี้มาที่ gateway target ที่ Settings แสดง ไม่ใช่ raw Local MCP listener.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3D. Local MCP โดยไม่ใช้ ngrok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โหมด Local MCP เปิดเฉพาะ listener บน loopback สำหรับ MCP client ในเครื่อง/เครือข่ายที่เข้าถึง loopback ผ่านกลไกของตัวเอง. โหมดนี้: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ไม่ติดตั้งหรือรัน ngrok;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ไม่มี public gateway/public MCP URL;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ไม่ต้องมี ngrok token หรือ public OAuth;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แสดง Local MCP URL ชัดเจน;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ไม่แสดงปุ่ม Reconnect ChatGPT หรือขั้นตอนสร้าง ChatGPT Plugin ที่ไม่เกี่ยวข้อง.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Local MCP เป็นตัวเลือกเพิ่ม ไม่ได้แทน OpenAI Secure MCP Tunnel หรือ Remote MCP OAuth สำหรับ ChatGPT ระยะไกล.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3E. เลือกวิธียืนยันตัวตนของ OpenAI Secure MCP Tunnel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หน้า Settings → Secure Tunnel Authentication แสดงวิธีที่กำลังใช้อยู่เป็น OAUTH หรือ API KEY และทุกหน้าหลัก/Logs/Doctor จะอิงค่านี้เหมือนกัน. เมื่ออยู่โหมด OAuth หน้าหลักจะแสดง OAuth account/status และไม่พาเข้า wizard สำหรับวาง Runtime API key; ฟอร์ม Runtime API key ยังอยู่เฉพาะส่วน Advanced ในฐานะ legacy fallback/troubleshooting. Transport ยังคงเป็น OpenAI Secure MCP Tunnel ไม่ว่า auth mode จะเป็นแบบใด.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OAuth จะเปิดให้กด Sign in เฉพาะเมื่อ provider ที่ติดตั้งรองรับ Secure MCP Tunnel provisioning จริง; ถ้า capability ยัง unavailable โปรแกรมจะ fail closed และไม่เอา ChatGPT/Codex browser token มาใช้แทน runtime credential.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โหมดเดิม / Legacy: สร้าง OpenAI Tunnel และ Runtime API key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 OpenAI Platform → Tunnels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สร้างหรือเลือก Tunnel ที่ต้องการใช้กับ lnwjud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ผูก Tunnel กับ organization / ChatGPT workspace ที่ต้องการ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จด tunnel_id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สร้าง Runtime API key ที่มีสิทธิ์ Tunnels Read + Use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เก็บ key ไว้เป็นความลับ ห้ามใส่ Git, issue, README หรือไฟล์ที่แชร์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สิทธิ์ Tunnels Read + Manage ต้องใช้เฉพาะบัญชีที่สร้าง/แก้ Tunnel บน Platform ไม่ใช่สิทธิ์ขั้นต่ำของ runtime key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4. ตั้งค่า Secure MCP Tunnel ใน lnwjud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เปิด Settings → Secure Tunnel Authentication. ถ้าโหมดเป็น OAuth ให้ใช้การ์ด การเชื่อมต่อด้วย OAuth เป็นหน้าหลัก: ตรวจ account/session, Sign in เมื่อ capability พร้อม และ Start/Stop จากการ์ด OAuth หรือหน้า Home. ส่วน Runtime API key จะถูกระบุชัดว่าเป็น Legacy fallback เท่านั้น.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ถ้าใช้โหมด API KEY ให้ทำตามนี้: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ใส่ Runtime API key แล้วกด Save key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ช่อง tunnel-client (รวมมากับโปรแกรมแล้ว) ให้ปล่อยว่างไว้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lnwjud จะใช้ official OpenAI tunnel-client v0.0.14 ที่ bundle ตาม OS/architecture target อัตโนมัติ และจะ fail closed ถ้า packaged runtime ไม่ตรง target หรือหลักฐานตรวจสอบไม่ผ่าน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ปุ่ม Browse / Save override ใช้เฉพาะกรณี troubleshoot หรือต้องการทดสอบ client อื่น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เมื่อบันทึก custom override แล้ว path นั้นเป็นตัวเลือกหลัก ถ้าไฟล์หาย lnwjud จะแจ้ง error และ จะไม่ fallback ไป bundled เองแบบเงียบ ๆ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ถ้าเคยตั้ง override แล้วอยากกลับไปใช้ตัวที่มากับโปรแกรม ให้ล้างช่องแล้วกด ใช้ตัวที่มากับโปรแกรม / Use bundled โดยชัดเจน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ใส่ OpenAI Tunnel ID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กด Configure Tunnel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lnwjud จะสร้าง/ซ่อม profile ของตัวเองและชี้ Tunnel ไปยัง Desktop loopback MCP เช่น http://127.0.0.1:&lt;port&gt;/mcp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ถ้ายังไม่เชื่อม ให้กด Reconnect Tunnel เดิม ใน Settings หรือ Start Tunnel จากหน้า Home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Persistent Tunnel Identity มีหน้าที่จำ Tunnel ID เดิม และ ไม่ใช่คำสั่งให้ runtime ต้องเปิดตลอดเวลา. lnwjud เก็บ desired Run/Stop state แยกจาก identity: เมื่อผู้ใช้กด Stop Tunnel จะบันทึกสถานะ stopped, ปิด reconnect supervisor/timer, หยุด runtime และตรวจยืนยันการหยุดผ่าน tunnel-client.exe ที่เป็น owner จริง. สถานะ Stop นี้คงอยู่แม้ปิด/เปิด lnwjud ใหม่ และ Automatic reconnect จะไม่เปิด tunnel กลับเองจนกว่าผู้ใช้จะกด Start Tunnel อีกครั้ง. ถ้าโปรแกรมปิดผิดปกติระหว่าง Stop แล้ว runtime เดิมยังรอดอยู่ การเปิดครั้งถัดไปจะ reconcile desired stopped และพยายามหยุด owner เดิมต่อแทนการเปิด client ใหม่ซ้อน.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ถ้าเปลี่ยน Runtime API key, Tunnel ID หรือ tunnel-client override ขณะที่ Persistent Tunnel Runtime เดิมทำงานอยู่ lnwjud จะรักษา ownership ให้ชัดเจน. สำหรับการเปลี่ยน tunnel-client โปรแกรมจะ validate path ใหม่ก่อน จากนั้นหยุดและยืนยัน runtime เดิมผ่าน executable owner ที่บันทึกไว้ ก่อน commit custom/bundled selection ใหม่; ถ้าหยุด owner เดิมไม่ได้ จะไม่ start client ตัวใหม่ซ้อน. สำหรับ Tunnel ID/credentials การ Start แบบ manual จะ reconcile alias lnwjud แบบ controlled ก่อน reconnect ด้วยค่าที่บันทึกใหม่. Auto reconnect จะไม่เปลี่ยนไปใช้ Tunnel ID อื่นเอง และการบันทึก key/path/profile จะไม่ override desired stopped ของผู้ใช้.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หลายแชท / หลายเครื่อง: lnwjud หนึ่ง instance + Secure Tunnel lnwjud หนึ่งตัวถูกออกแบบให้ใช้ร่วมกันได้หลาย ChatGPT chats/หลาย workspace พร้อมกัน จึง ไม่ต้องและไม่ควรสร้าง profile/tunnel แยกต่อแชท. Desktop HTTP MCP แยก concurrent MCP sessions อยู่แล้ว และตั้งแต่ v4.62.0 lnwjud จะกำหนด MCP_MAX_CONCURRENT_REQUESTS=32 ให้ bundled tunnel-client โดยตรง พร้อม TTL 168 ชั่วโมง เพื่อให้มี headroom เมื่อหลายแชท fan-out tool calls พร้อมกัน. แต่ถ้ารัน lnwjud หลายเครื่อง เช่น Mac + Windows และต้องการให้แชทหนึ่งไป Mac อีกแชทหนึ่งไป Windows แบบแน่นอน ให้ใช้ Tunnel ID + ChatGPT Tunnel connection แยกต่อเครื่อง. tunnel-client รองรับ HTTP replicas ที่แชร์ Tunnel ID ได้ในเชิง transport แต่ queued work จะถูกส่งไปยัง replica ที่ poll ได้ก่อน จึงไม่ได้ผูกแชทกับเครื่องใดเครื่องหนึ่ง. Remote MCP ผ่าน ngrok + OAuth ยังเป็นวิธี Recommended และมี transport hop น้อยกว่า จึงอาจตอบสนองเร็ว/นิ่งกว่าภายใต้ burst สูงได้.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ไม่ต้องรันคำสั่ง init, doctor หรือ run เองในการใช้งานปกติ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Runtime key ถูกเก็บด้วย secure storage ของระบบและ profile จะอ้าง key ผ่าน env:CONTROL_PLANE_API_KEY แทนการเขียน key จริงลง YAML Windows legacy envelope จะ migrate ผ่าน native helper ครั้งเดียว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5. เชื่อม lnwjud เข้ากับ ChatGPT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 Developer mode ของ ChatGPT ถ้า plan/workspace รองรับ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เปิดหน้า Plugins/Connections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เพิ่ม connection ใหม่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เลือก Connection แบบ Tunnel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เลือก Tunnel ที่สร้างไว้ หรือใส่ tunnel_id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สร้าง connection แล้วตรวจว่าเห็น tools ของ lnwjud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ถ้าเพิ่งอัปเดต lnwjud หรือ tool schema เปลี่ยน: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กด Refresh connector ใน ChatGPT ก่อน</w:t>
      </w:r>
    </w:p>
    <w:p>
      <w:pPr>
        <w:pStyle w:val="ListNumber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ถ้ายังเห็น schema/tool เก่า ค่อยเปิดแชทใหม่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การ refresh connector สำคัญเมื่ออัปเดต build เพราะ ChatGPT อาจ cache tool schema จาก connection เดิมไว้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6. ทดสอบหลังเชื่อมต่อ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เริ่มจาก read-only ก่อน เช่น: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Use lnwjud to list registered workspaces, report Git status for the active project, and summarize the top-level project tree. Do not modify anything.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ถ้าผ่าน แปลว่าเส้นทางนี้ทำงานครบ: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ChatGPT → OpenAI Secure MCP Tunnel → bundled tunnel-client → lnwjud Desktop HTTP MCP → local tools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จากนั้นจึงลองงานเขียนไฟล์หรือ execute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7. Work Log / บันทึกการทำงาน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หน้า บันทึกการทำงาน / Work Log แสดง TASK / RESULT / ERROR พร้อม Workspace และ Session เพื่อแยกงานหลายแชท/หลายโปรเจกต์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ตั้งแต่ v4.61.0 เมื่อเริ่มพิมพ์ค้นหา Work Log ระบบจะตรึงรายการเป็น snapshot ณ ตอนเริ่มค้นหา ข้อความใหม่ที่เข้ามาจะไม่แทรกหรือดันผลลัพธ์ให้กระโดดระหว่างค้นหา; เมื่อล้างคำค้นจึงกลับไปแสดง feed ล่าสุดทันที. Live Logs ทุกแท็บใช้พฤติกรรมเดียวกัน และปุ่ม Pause จะตรึง feed จริง ๆ; Follow จะกลับไปรับรายการใหม่เมื่อไม่มีคำค้นค้างอยู่. ตั้งแต่ v4.62.0 snapshot จะตรึงข้อมูล Workspace ที่ใช้กรอง/แสดงผลไปพร้อมกันด้วย จึงไม่เกิดการโหลด full-detail search ซ้ำทุกครั้งที่ dashboard refresh ขณะกำลังค้นหา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ใน v4.11.0: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tool call ใหม่ควรแสดง target/operation จริง แทนการเห็นแค่ SUCCESS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shell, git, process_start, project_* และ process follow-up จะแสดง executable/arguments ที่รู้จริง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file tools จะแสดง path หรือ source → destination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capability tools จะแสดง action/operation และ target ที่ปลอดภัยต่อการ log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secret/token/password/API key จะถูก redact จาก activity summary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TASK ของ project_* จะอัปเดตเป็น resolved command จริงเมื่อ gateway resolve command แล้ว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follow-up เช่น process_status จะจำ command ต้นทางของ process handle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ประวัติเก่าที่บันทึกมาตั้งแต่ build ก่อนมี target detail ไม่สามารถย้อนสร้าง command ที่ไม่เคยถูกเก็บได้ จึงจะแสดง details unavailable (legacy log) แทนการทำให้เข้าใจผิดว่า SUCCESS คือรายละเอียดคำสั่ง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8. Durable Goal Continuation / ทำงานต่อจากจุดเดิม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v4.11.0 เพิ่มเครื่องมือ run_goal, get_goal, checkpoint_goal, finish_goal และ list_goals สำหรับงานที่ต้องทำต่อหลายรอบ/หลาย session โดยไม่พึ่งข้อความแชทอย่างเดียว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Goal ถูกเก็บใน SQLite ด้วย workspaceId + goalKey ที่คงที่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checkpoint เป็นประวัติ append-only และแต่ละการแก้ state ใช้ revision compare-and-swap เพื่อกันสอง turn เขียนทับกัน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lease มีเวลาหมดอายุและ takeover ได้หลัง expiry; raw lease token ไม่ถูกเก็บลงฐานข้อมูล มีเฉพาะ SHA-256 hash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owner ผูกกับ stable MCP clientId จึง resume ต่อได้แม้ session/tunnel reconnect เปลี่ยนไป แต่ client อื่นไม่สามารถแย่ง goal ได้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trackedTasks เป็นรูปแบบใหม่ที่เก็บความสัมพันธ์ระหว่าง goal กับงานพื้นหลัง โดยแต่ละรายการมี taskId, provider (process/codex/shell), role (blocking_job หรือ supporting_service) และ cancelWithGoal. เฉพาะ blocking_job เท่านั้นที่ใช้ตัดสิน liveness; service กลาง เช่น MariaDB ไม่ block continuation และไม่ถูกยกเลิกเว้นแต่ระบุว่า goal เป็นเจ้าของ lifecycle. activeTaskIds ยังรับได้เพื่อ backward compatibility และจะถูก decode เป็น legacy blocking job แบบ conservative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cancel_goal เก็บ binding เดิมไว้ใน checkpoint และคืน taskCancellations ครบทุก task: รายการที่ cancelWithGoal=false จะเป็น status=skipped และยังทำงานต่อโดยเจตนา ส่วน provider ที่ระบุแต่ไม่มี backend หรือยืนยันการหยุดไม่ได้จะเป็น status=failed; ดังนั้น allTasksStopped จะเป็น false จนกว่าจะตรวจงานค้างเหล่านั้น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finish_goal ปิด goal เป็น completed, failed หรือ blocked; ถ้ายังมี native successor ที่ต้องลบหรือ reconcile จะคืน status=active พร้อม completionState=pending_native_cleanup ก่อน และต้องทำตาม scheduledTaskCancellation, บันทึก host receipt แล้วเรียก finish_goal ซ้ำ จึงจะได้ completionState=completed; goal ที่จบแล้วจะไม่ถูกเปิดกลับเอง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ข้อมูล summary/evidence ที่เข้าข่าย token/password/API key ถูก redact ก่อน persist/log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สำหรับงานยาว ให้ checkpoint หลังจบ phase สำคัญหรือหลังเริ่ม durable background task แล้วใส่ nextAction ให้ชัดว่า turn ถัดไปต้องตรวจอะไรต่อ</w:t>
      </w:r>
    </w:p>
    <w:p>
      <w:pPr>
        <w:pStyle w:val="Heading2"/>
        <w:keepNext/>
        <w:spacing w:before="120" w:after="80"/>
      </w:pPr>
      <w:r>
        <w:rPr>
          <w:rFonts w:ascii="Prompt" w:hAnsi="Prompt" w:eastAsia="Prompt"/>
          <w:b/>
          <w:color w:val="0B1020"/>
          <w:sz w:val="28"/>
        </w:rPr>
        <w:t>ใช้ recurring Native ChatGPT watchdog ตัวเดียวต่อ durable goal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ตั้งแต่ v4.53.0 prepare_scheduled_continuation จะ checkpoint แล้ว ensure recurring Native ChatGPT watchdog เพียง 1 ตัว ต่อ active durable goal. Watchdog ใหม่ใช้ occurrence=interval, intervalMinutes=60, current chat และ request cloud execution. ถ้าไม่ระบุ successorDelayMinutes รอบแรกจะอยู่ที่ประมาณ 60 นาที; ค่า legacy 2–25 นาทีที่ยังส่งมาได้จะเปลี่ยนเฉพาะ first firing เท่านั้น แต่ cadence หลังจากนั้นยังเป็นทุก 1 ชั่วโมง. dueAt ของ recurring row จึงเป็นเวลารอบแรก ไม่ใช่ handoff deadline และไม่ตัด lease 600 วินาทีของ worker ที่กำลังทำงาน. ถ้ามี v4.52.x one-time watchdog เดิมที่ยัง live อยู่ ระบบจะ reuse ตัวเดิมจนเป็น historical ก่อนและห้ามสร้าง recurring ซ้อน. หลัง host สร้าง task ต้อง record native task ID กับ dueAt จริงทันที; runsOn: cloud ใช้ได้เมื่อ host ยืนยันจริง ส่วน host ที่ยืนยัน task/schedule แต่ไม่เปิด execution mode ให้เก็บ unverified. ถ้า host คืน explicit lookup/dispatch failure เช่น Resource not found ที่พิสูจน์ว่า create ยังไม่ dispatch ให้ re-resolve Native Scheduled Task operation จาก host surface ปัจจุบัน 1 ครั้งและ retry exact operation เดิม 1 ครั้ง; ambiguous possible-success ห้าม retry. ถ้ายังสร้างไม่ได้ให้ record create_failed ตามจริงและคง goal เป็น active เพราะ scheduler transport degradation ไม่ใช่ผลลัพธ์ของงาน. ห้าม fallback ไป lnwjud scheduler, Windows Task Scheduler, cron, shell timer, DOM/browser automation หรือ scheduler ภายนอก.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เมื่อ recurring Scheduled turn ตื่นขึ้น ต้องเรียก claim_scheduled_continuation เป็น lnwjud action แรกก่อน mutation. Mainline v4.53 มีผลลัพธ์สำคัญดังนี้: recurring_acquired = ได้ lease ใหม่และทำงานต่อโดยใช้ native task ID เดิม; worker_busy_noop = มี worker/blocking work อยู่หรือ liveness ยังไม่แน่นอน ให้คืนตัวโดยไม่ mutate และไม่แตะ Scheduled Task; already_claimed = tick นี้ถูกจัดการแล้ว; terminal_cleanup_required = ทำ cleanup เท่านั้น ห้าม resume งาน และต้องทำ exact recurring task ให้ non-runnable; terminal_noop = ไม่มีงานให้ทำ. Recurring tick ปกติ ห้ามสร้าง successor, ห้าม consume task, ห้าม retime cadence. ทุก mutation ที่ได้ recurring_acquired ต้องแนบ goalLease token/generation ของ run ปัจจุบัน. Full Bypass ไม่ข้าม durable-goal ownership fence. ถ้า lease ยังไม่หมดแต่ trustworthy liveness ยืนยันว่าไม่มี live fenced call และไม่มี blocking job ที่ running/unknown แล้ว และ heartbeat เก่ากว่า bounded stale-recovery grace 60 วินาที ระบบต้อง takeover เป็น recurring_acquired/orphan_recovered ใน hourly tick เดิมทันที ห้ามรอ lease หมด ห้ามรอ probe รอบชั่วโมงถัดไป และห้ามสร้าง native task ใหม่. orphan_probe_noop เหลือไว้เฉพาะ compatibility กับข้อมูล pre-hardening เท่านั้น. สำหรับ historical occurrence=once จึงยังคง two-probe orphan fence และ path acquired, successor_required, reschedule_required, consumed receipt กับ fresh one-time successor ตาม compatibility v4.52.x.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Worker ของ recurring v4.53 เป็นแบบ work-conserving: checkpoint_goal มีไว้บันทึก progress ไม่ใช่คำสั่งจบรอบ. หลัง checkpoint ปกติ worker ต้องทำงานที่ยังมีประโยชน์ต่อใน turn เดิม; transient status/log/result/poll error ต้อง retry/re-resolve ก่อน, background task ที่ terminal แล้วต้องอ่านผลและจัดการต่อทันที, และ lease 600 วินาทีไม่ใช่เวลาสูงสุดของการทำงาน—ถ้า lease หมดระหว่าง run ให้ reacquire goal เดิมอย่างปลอดภัยแล้วทำต่อเมื่อไม่มี owner ใหม่ที่ live. ChatGPT host ไม่รับประกันรอบละ 22/25 นาที แต่ worker ไม่ควรหยุดเองเพียงเพราะ checkpoint หรือ tool สะดุดชั่วคราว.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expedite_scheduled_continuation ใน v4.53 ใช้ได้เฉพาะ historical occurrence=once ที่ยัง pending เท่านั้น; recurring occurrence=interval ห้าม expedite เพราะ cadence ถูกล็อกไว้ทุก 1 ชั่วโมงและ host contract ไม่มี immediate-run operation ที่พิสูจน์ได้. ระหว่างมี trackedTasks ให้ bounded wait เฉพาะ blocking_job จนอ่าน terminal result จริง ห้ามสรุป completion จาก progress log. เมื่อ acceptance ครบจริง, durable plan ทุก step เป็น completed, blockers ว่าง และไม่มี blocking task ค้าง จึงเรียก finish_goal(status: completed) ได้; failed/blocked ต้องเป็นผลลัพธ์ของงานจริง ไม่ใช่ทางหนีจาก create_failed หรือ Resource not found. ถ้า finish_goal คืน status=active กับ completionState=pending_native_cleanup, ต้องทำ exact recurring native task เดิม ให้ non-runnable ผ่าน host operation ที่ expose จริง: prefer true delete; ถ้ามีเพียง disable ให้ใช้ host-confirmed disable และ record operation/state ตามจริง. การที่ recurring task ยิงไปหนึ่งรอบ ไม่ใช่ consumed cleanup proof และห้ามใช้ consumed เพื่อปิด interval task. ถ้า hourly wake รอบถัดไปพบ terminal_cleanup_required ให้ทำ cleanup อย่างเดียว ห้าม resume goal work. หลัง cleanup ถ้า lease ของ worker ที่เริ่ม completion หมดแล้ว ให้ run_goal ด้วย workspace/goalKey เดิมเพื่อ reacquire lease สำหรับ administrative finalization เท่านั้น และห้ามกลับไปทำ workspace work จากนั้นเรียก finish_goal ซ้ำทันทีและอ่าน get_goal จนยืนยัน terminal ก่อนรายงานสำเร็จ. ใช้เฉพาะ Native ChatGPT Scheduled Tasks; ห้าม lnwjud scheduler, Windows Task Scheduler, schtasks.exe, cron, shell timer, browser automation หรือ undocumented OpenAI API.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9. Active Projects และหลายแชทพร้อมกัน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v4.11.0 รองรับ Active Projects หลายรายการพร้อมกัน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แต่ละ MCP session มี session identity แยกกัน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process/task handle ถูกแยกตาม owner/session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file / Git / process / shell / database / Office / native-path tools ต้องทำงานได้กับ ทุก workspace ที่อยู่ใน Active Projects set ไม่ใช่เฉพาะ Primary Project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ถ้า request มี absolute path, cwd, database target หรือ path field ที่ชี้ไปยัง Active Project ตัวอื่น runtime จะ route workspaceId ไปยังสมาชิกที่ครอบ path นั้นโดยอัตโนมัติ; เมื่อ Full Bypass ปิด path ที่ไม่อยู่ใน Active set ยังถูก guard ตามเดิม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Primary Project เป็นเพียงค่า default เมื่อ client ไม่ได้ระบุ project/path ชัดเจน ไม่ใช่ขอบเขตสิทธิ์เพียงรายการเดียว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Work Log และ Live Logs สามารถกรอง Workspace / Session ได้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อย่าเลือกทั้งไดรฟ์เป็น Active Project เพียงเพื่อความสะดวก ถ้างานจริงอยู่ใน project folder ที่เจาะจง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lnwjud จะไม่สแกนหรือลงทะเบียน filesystem root อัตโนมัติแล้ว รวมถึง mount/network path ที่ไม่ได้เลือกเอง ให้เพิ่มเฉพาะโฟลเดอร์โปรเจกต์ที่ต้องใช้ผ่านหน้า Projects หรือระบุ --workspace สำหรับ STDIO. รายการ legacy ที่ระบบเคยสร้างเองจะถูก archive แบบกู้กลับได้ โดยไม่ลบโฟลเดอร์หรือ project registration จริง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10. Permission และการลบไฟล์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Profile หลัก: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safe — อ่านได้ แต่ write/execute หลายอย่างต้องอนุมัติ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balanced — ใช้งานพัฒนาปกติได้สะดวกขึ้น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full — สำหรับเครื่อง/โปรเจกต์ที่เชื่อถือได้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custom — host-defined policy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การเลือก full อย่างเดียวไม่เปิด Full Bypass. ในหน้า Settings → โหมดเต็มสิทธิ์ (Unrestricted) มี toggle แยก 2 ตัว: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Desktop Full Bypass — ใช้กับ Desktop HTTP MCP และ Secure Tunnel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STDIO Full Bypass — ใช้กับ direct local STDIO เท่านั้น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ทั้งคู่เริ่มต้นเป็น OFF และเปิดได้เฉพาะเมื่อ profile ของ transport นั้นเป็น Full. เมื่อ OFF งานทั่วไปของ Full Access ไม่ถาม แต่ tool ที่กำหนดว่าต้องยืนยันเสมอ, deletion/data loss, destructive command, protected path, Active Project/Strict Roots และ goalLease ยังใช้ policy/approval ปกติ.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เมื่อ ON lnwjud จะไม่ถามอีกและข้าม application-level confirmation, native host approval, profile/command policy, always-confirm tools, Active Project/allowed roots/protected path และ goalLease. Absolute path หรือ cwd นอกโปรเจกต์ส่งต่อได้โดยไม่ถาม แต่ relative traversal ยังเป็น input ผิด. Work Log/Audit จะแสดง FULL BYPASS ON / authorizationMode: full_bypass โดยไม่ปลอมว่าผู้เรียกส่ง userConfirmed: true.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Full Bypass ไม่ได้ทำให้ Windows ACL/UAC, antivirus, file lock, schema/input validation, file/process existence, process ownership, runtime ที่หาย, API credential, remote service หรือ child MCP policy หายไป. การแก้/ลบนอก workspace อาจถาวรเพราะไม่มี Recovery Trash/checkpoint.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เมื่อ Full Bypass ปิด delete_file เป็น deletion primitive ที่ออกแบบให้ทำงานร่วมกับ Recovery Trash เมื่อ target รองรับการกู้คืน ส่วนคำสั่ง arbitrary shell/script ถือเป็น opaque execution และไม่ควรสมมติว่าสามารถกู้ผ่าน Recovery Trash ได้ทุกกรณี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11. Recovery Center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เปิด Settings → Recovery Center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มีข้อมูลหลัก: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Recovery Trash จากไฟล์ที่ลบผ่าน supported flow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backup ก่อน binary replacement ที่รองรับ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encrypted checkpoints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ตารางหน้า Recovery แสดงรายการล่าสุดในพื้นที่คงที่พร้อม scrollbar ส่วน retention ผู้ใช้เลือกเอง โดย ผู้ใช้ที่ยังไม่เคยตั้งค่า retention จะเริ่มต้นที่ 30 วัน; ถ้าเคยตั้งค่าไว้แล้ว โปรแกรมจะคงค่าของผู้ใช้เดิมไว้: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0 วัน = ไม่ลบอัตโนมัติ เก็บจนกว่าจะจัดการเอง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มากกว่า 0 = ลบข้อมูล recovery ที่เก่ากว่าจำนวนวันที่ตั้งไว้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เมื่อเปลี่ยนจากไม่ลบอัตโนมัติไปเป็น retention ที่สั้นลง โปรแกรมจะเตือนก่อน เพราะข้อมูลเก่าอาจถูก cleanup ทันที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12. Live Logs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Live Logs ใช้ดูสถานะ realtime ของ: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Tunnel/runtime lifecycle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MCP activity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managed processes/tasks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ถ้างาน fail ให้ดู Live Logs และหน้า Doctor ก่อน ไม่จำเป็นต้องเปิด PowerShell เพื่อรัน tunnel-client เอง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External MCP/Serena จะถูกปิดเมื่อ idle ตามค่าที่ตั้งไว้ โดยไม่ตัด call ที่กำลังทำงานอยู่. เมื่อปิดโปรแกรม, เปลี่ยน command, ปิดใช้งาน หรือลบ server ระบบจะ abort การเชื่อมต่อที่รออยู่และปิด process tree ที่ lnwjud เป็นเจ้าของ (process group บน macOS/Linux และ taskkill /T /F บน Windows). ถ้าตรวจไม่ได้จริงจะแสดง termination_unverified ใน mcp_list และ Doctor แทนการรายงานว่าสำเร็จ.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การสร้างไฟล์ภาพ/ไฟล์ไบนารีจาก ChatGPT แล้วส่งเข้าโฟลเดอร์โดยตรงไม่ใช่ความสามารถอัตโนมัติของ MCP bridge: ใช้เครื่องมือสร้างภาพของ ChatGPT แล้วดาวน์โหลดไฟล์ จากนั้นให้ lnwjud copy_file ไปยังโฟลเดอร์ที่อนุญาต หรือใช้ write_file เฉพาะข้อความ UTF-8. lnwjud ไม่รับ file-id จากหน้า ChatGPT เพื่อเขียนลงดิสก์เองโดยไม่มีการสั่ง copy ที่ชัดเจน.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13. Doctor / Troubleshooting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อาการที่พบบ่อย: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อาการ</w:t>
            </w:r>
          </w:p>
        </w:tc>
        <w:tc>
          <w:tcPr>
            <w:tcW w:type="dxa" w:w="5141"/>
            <w:vAlign w:val="center"/>
            <w:shd w:fill="0B1020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/>
                <w:color w:val="F5C542"/>
                <w:sz w:val="19"/>
              </w:rPr>
              <w:t>ตรวจสอบ</w:t>
            </w:r>
          </w:p>
        </w:tc>
      </w:tr>
      <w:tr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ChatGPT ยังเห็น tool/schema เก่า</w:t>
            </w:r>
          </w:p>
        </w:tc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Refresh connector ก่อน ถ้ายังเก่าค่อยเปิดแชทใหม่</w:t>
            </w:r>
          </w:p>
        </w:tc>
      </w:tr>
      <w:tr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Tunnel ไม่เชื่อม</w:t>
            </w:r>
          </w:p>
        </w:tc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ตรวจ Runtime API key, Tunnel ID, association และกด Reconnect Tunnel เดิม</w:t>
            </w:r>
          </w:p>
        </w:tc>
      </w:tr>
      <w:tr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tunnel-client override เสีย</w:t>
            </w:r>
          </w:p>
        </w:tc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ล้างช่อง override แล้วกด Use bundled</w:t>
            </w:r>
          </w:p>
        </w:tc>
      </w:tr>
      <w:tr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Work Log ของรายการเก่ามี details unavailable (legacy log)</w:t>
            </w:r>
          </w:p>
        </w:tc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เป็นข้อมูลเก่าที่ไม่เคยเก็บ target จริง ไม่ใช่ error ของ tool call ใหม่</w:t>
            </w:r>
          </w:p>
        </w:tc>
      </w:tr>
      <w:tr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งาน execute ไม่ผ่าน</w:t>
            </w:r>
          </w:p>
        </w:tc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ตรวจ Active Projects และ Permission profile</w:t>
            </w:r>
          </w:p>
        </w:tc>
      </w:tr>
      <w:tr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process ยังทำงาน</w:t>
            </w:r>
          </w:p>
        </w:tc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ใช้ process/task status/logs แทนการ tight-poll หรือเปิดคำสั่งซ้ำ</w:t>
            </w:r>
          </w:p>
        </w:tc>
      </w:tr>
      <w:tr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มีหน้าต่าง CMD/PowerShell เด้งตอนโปรแกรมทำงาน</w:t>
            </w:r>
          </w:p>
        </w:tc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ไม่ควรเกิดใน internal launch ปกติ; เก็บเวลา/operation ที่ทำแล้วดู Live Logs เพื่อหา regression</w:t>
            </w:r>
          </w:p>
        </w:tc>
      </w:tr>
      <w:tr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เห็น Console Window Host (conhost.exe) ใน Task Manager</w:t>
            </w:r>
          </w:p>
        </w:tc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Windows อาจสร้าง conhost แบบซ่อนสำหรับ console-subsystem child เช่น PowerShell ได้ เป็นเรื่องปกติถ้าอายุสั้น/CPU ต่ำ; ถ้า CPU สูงต่อเนื่องให้เก็บ PID/เวลาแล้วตรวจ process parent</w:t>
            </w:r>
          </w:p>
        </w:tc>
      </w:tr>
      <w:tr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Office tool ใช้ไม่ได้</w:t>
            </w:r>
          </w:p>
        </w:tc>
        <w:tc>
          <w:tcPr>
            <w:tcW w:type="dxa" w:w="5141"/>
            <w:vAlign w:val="center"/>
            <w:shd w:fill="FFFFFF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ตรวจว่า Microsoft Office ติดตั้งและไฟล์ไม่ถูก lock</w:t>
            </w:r>
          </w:p>
        </w:tc>
      </w:tr>
      <w:tr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screen_record ใช้ไม่ได้</w:t>
            </w:r>
          </w:p>
        </w:tc>
        <w:tc>
          <w:tcPr>
            <w:tcW w:type="dxa" w:w="5141"/>
            <w:vAlign w:val="center"/>
            <w:shd w:fill="F4F7FB"/>
            <w:tcBorders>
              <w:top w:val="single" w:sz="4" w:color="D8DCE4"/>
              <w:left w:val="single" w:sz="4" w:color="D8DCE4"/>
              <w:bottom w:val="single" w:sz="4" w:color="D8DCE4"/>
              <w:right w:val="single" w:sz="4" w:color="D8DCE4"/>
            </w:tcBorders>
          </w:tcPr>
          <w:p>
            <w:pPr>
              <w:spacing w:before="40" w:after="40"/>
            </w:pPr>
            <w:r>
              <w:rPr>
                <w:rFonts w:ascii="Prompt" w:hAnsi="Prompt" w:eastAsia="Prompt"/>
                <w:b w:val="0"/>
                <w:color w:val="252A34"/>
                <w:sz w:val="18"/>
              </w:rPr>
              <w:t>ตรวจ ffmpeg บน PATH</w:t>
            </w:r>
          </w:p>
        </w:tc>
      </w:tr>
    </w:tbl>
    <w:p>
      <w:pPr>
        <w:keepNext w:val="0"/>
        <w:spacing w:before="0" w:after="20"/>
      </w:pP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หน้า Doctor ของ v4.11.0 ตรวจ Persistent Tunnel identity/runtime, readiness, health, polling, local MCP binding และ tunnel-ID mismatch ได้ด้วย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14. Local STDIO สำหรับ Codex/IDE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Secure Tunnel สำหรับ ChatGPT web ใช้ Desktop HTTP MCP และ bundled tunnel-client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ส่วน Codex CLI หรือ MCP host ที่อยู่บนเครื่องเดียวกันใช้ packaged STDIO launcher ได้โดยตรง: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lnwjud-mcp-stdio.cmd --workspace E:\projects\my-app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ครั้งแรกต้องระบุ --workspace (หรือเพิ่มโปรเจกต์ไว้ก่อน) ระบบจะไม่เดา drive เริ่มต้นจาก C:/home/current directory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launcher ใช้ packaged Electron host และไม่ต้องลง Node.js system-wide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1" w:color="F5C542"/>
        </w:pBdr>
      </w:pPr>
      <w:r>
        <w:rPr>
          <w:rFonts w:ascii="Prompt" w:hAnsi="Prompt" w:eastAsia="Prompt"/>
          <w:b/>
          <w:color w:val="0B1020"/>
          <w:sz w:val="36"/>
        </w:rPr>
        <w:t>15. Build จาก source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เฉพาะนักพัฒนา: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Windows 10/11 x64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Node.js 24.x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Git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Corepack</w:t>
      </w:r>
    </w:p>
    <w:p>
      <w:pPr>
        <w:pStyle w:val="ListBullet"/>
        <w:spacing w:after="40"/>
      </w:pPr>
      <w:r>
        <w:rPr>
          <w:rFonts w:ascii="Prompt" w:hAnsi="Prompt" w:eastAsia="Prompt"/>
          <w:b w:val="0"/>
          <w:color w:val="252A34"/>
          <w:sz w:val="20"/>
        </w:rPr>
        <w:t>pnpm 10.15.0 ตาม repo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git clone https://github.com/engasnm111/lnwjud.git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Set-Location .\lnwjud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enable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pnpm@10.15.0 install --frozen-lockfile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pnpm@10.15.0 typecheck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pnpm@10.15.0 test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pnpm@10.15.0 build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corepack pnpm@10.15.0 package:windows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package:windows, package:macos และ package:linux จะเลือกและดาวน์โหลด official OpenAI tunnel-client v0.0.14 สำหรับ OS/architecture target นั้น เท่านั้น ตรวจ SHA-256/provenance/version ที่ pin ไว้ แล้ว bundle binary เข้า package อัตโนมัติ ถ้า target tuple ไม่ตรงหรือหลักฐานไม่ผ่าน build จะหยุดทันที End user ที่ใช้ release ไม่ต้องทำขั้นตอนนี้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ไฟล์ที่ได้จะอยู่ที่: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apps/desktop/dist/installers/lnwjud-Setup-5.5.0.exe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apps/desktop/dist/installers/lnwjud-Portable-5.5.0.exe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apps/desktop/dist/installers/latest.yml</w:t>
      </w:r>
    </w:p>
    <w:p>
      <w:pPr>
        <w:spacing w:before="0" w:after="0"/>
        <w:ind w:left="259" w:right="173"/>
        <w:shd w:fill="F3F4F6"/>
      </w:pPr>
      <w:r>
        <w:rPr>
          <w:rFonts w:ascii="Consolas" w:hAnsi="Consolas" w:eastAsia="Consolas"/>
          <w:b w:val="0"/>
          <w:color w:val="252A34"/>
          <w:sz w:val="17"/>
        </w:rPr>
        <w:t>apps/desktop/dist/installers/portable.yml</w:t>
      </w:r>
    </w:p>
    <w:p>
      <w:pPr>
        <w:keepNext w:val="0"/>
        <w:spacing w:before="0" w:after="100"/>
      </w:pPr>
      <w:r>
        <w:rPr>
          <w:rFonts w:ascii="Prompt" w:hAnsi="Prompt" w:eastAsia="Prompt"/>
          <w:b w:val="0"/>
          <w:color w:val="252A34"/>
          <w:sz w:val="20"/>
        </w:rPr>
        <w:t>ดูรายละเอียด architecture/tool catalog เพิ่มเติมที่ README.md, docs/mcp/MCP_TOOL_CATALOG.md และ docs/architecture/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6"/>
            <w:tcBorders>
              <w:top w:val="single" w:sz="4" w:color="D8DCE4"/>
              <w:left w:val="single" w:sz="14" w:color="F5C542"/>
              <w:bottom w:val="single" w:sz="4" w:color="D8DCE4"/>
              <w:right w:val="single" w:sz="4" w:color="D8DCE4"/>
            </w:tcBorders>
          </w:tcPr>
          <w:p>
            <w:pPr>
              <w:spacing w:before="80" w:after="40"/>
            </w:pPr>
            <w:r>
              <w:rPr>
                <w:rFonts w:ascii="Prompt" w:hAnsi="Prompt" w:eastAsia="Prompt"/>
                <w:b/>
                <w:color w:val="B98617"/>
                <w:sz w:val="21"/>
              </w:rPr>
              <w:t>Checklist ก่อนใช้งานจริง</w:t>
            </w:r>
          </w:p>
          <w:p>
            <w:pPr>
              <w:spacing w:after="80"/>
            </w:pPr>
            <w:r>
              <w:rPr>
                <w:rFonts w:ascii="Prompt" w:hAnsi="Prompt" w:eastAsia="Prompt"/>
                <w:b w:val="0"/>
                <w:color w:val="252A34"/>
                <w:sz w:val="19"/>
              </w:rPr>
              <w:t>ตรวจว่า title bar แสดง v5.5.0, Project ชี้ path ถูกต้อง, transport ที่เลือกเป็น READY/RUNNING, ChatGPT connector ถูก Refresh หลัง schema เปลี่ยน และทดสอบ read-only ก่อน mutation</w:t>
            </w:r>
          </w:p>
        </w:tc>
      </w:tr>
    </w:tbl>
    <w:p>
      <w:pPr>
        <w:keepNext w:val="0"/>
        <w:spacing w:before="0"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/>
        <w:b w:val="0"/>
        <w:color w:val="667085"/>
        <w:sz w:val="16"/>
      </w:rPr>
      <w:t>lnwjud v5.5.0  •  คู่มือภาษาไทย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CE4"/>
      </w:pBdr>
    </w:pPr>
    <w:r>
      <w:rPr>
        <w:rFonts w:ascii="Prompt" w:hAnsi="Prompt" w:eastAsia="Prompt"/>
        <w:b/>
        <w:color w:val="B98617"/>
        <w:sz w:val="16"/>
      </w:rPr>
      <w:t>LNWJUD  •  USER MANUAL  •  v5.5.0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mpt" w:hAnsi="Prompt" w:eastAsia="Prompt"/>
      <w:b w:val="0"/>
      <w:color w:val="252A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ompt" w:hAnsi="Prompt" w:eastAsia="Prompt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ompt" w:hAnsi="Prompt" w:eastAsia="Prompt"/>
      <w:b/>
      <w:bCs/>
      <w:color w:val="0B10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ompt" w:hAnsi="Prompt" w:eastAsia="Prompt"/>
      <w:b/>
      <w:bCs/>
      <w:color w:val="B986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ompt" w:hAnsi="Prompt" w:eastAsia="Prompt"/>
      <w:b w:val="0"/>
      <w:color w:val="252A34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ompt" w:hAnsi="Prompt" w:eastAsia="Prompt"/>
      <w:b w:val="0"/>
      <w:color w:val="252A3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lnwjud v5.5.0 User Manual (Thai)</dc:title>
  <dc:subject>คู่มือการติดตั้ง เชื่อมต่อ และใช้งาน lnwjud v5.5.0</dc:subject>
  <dc:creator>lnwjud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